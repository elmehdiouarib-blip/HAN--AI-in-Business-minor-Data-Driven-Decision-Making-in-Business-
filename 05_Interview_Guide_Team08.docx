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9E65" w14:textId="77777777" w:rsidR="00DF35A8" w:rsidRDefault="00D40955">
      <w:pPr>
        <w:pStyle w:val="Title"/>
        <w:jc w:val="center"/>
      </w:pPr>
      <w:r>
        <w:t>Interview Guide — Week 3</w:t>
      </w:r>
    </w:p>
    <w:p w14:paraId="70AC5C75" w14:textId="77777777" w:rsidR="00DF35A8" w:rsidRDefault="00D40955">
      <w:r>
        <w:t>Team 08 — AI-Assisted Production Reliability</w:t>
      </w:r>
    </w:p>
    <w:p w14:paraId="417AE7B4" w14:textId="77777777" w:rsidR="00DF35A8" w:rsidRDefault="00D40955">
      <w:pPr>
        <w:pStyle w:val="Heading1"/>
      </w:pPr>
      <w:r>
        <w:t>Round 1 — Our own thinking (no AI)</w:t>
      </w:r>
    </w:p>
    <w:p w14:paraId="2317BCBC" w14:textId="77777777" w:rsidR="00DF35A8" w:rsidRDefault="00D40955">
      <w:pPr>
        <w:pStyle w:val="Heading2"/>
      </w:pPr>
      <w:r>
        <w:t>1. Purpose of the interview</w:t>
      </w:r>
    </w:p>
    <w:p w14:paraId="60B031B1" w14:textId="77777777" w:rsidR="00DF35A8" w:rsidRDefault="00D40955">
      <w:r>
        <w:t>We are researching what a regional precision manufacturer (50–150 staff, no dedicated data function) would need to know and do before using AI-assisted tools for production-lead-time reliability. The interview is validation and contextualisation, not the foundation of our research. We will not claim anything as a fact about the company unless it is supported by authorised evidence.</w:t>
      </w:r>
    </w:p>
    <w:p w14:paraId="626F3262" w14:textId="77777777" w:rsidR="00DF35A8" w:rsidRDefault="00D40955">
      <w:pPr>
        <w:pStyle w:val="Heading2"/>
      </w:pPr>
      <w:r>
        <w:t>2. What we already know (from desk research)</w:t>
      </w:r>
    </w:p>
    <w:p w14:paraId="5EECC6B2" w14:textId="77777777" w:rsidR="00DF35A8" w:rsidRDefault="00D40955">
      <w:r>
        <w:t>From desk research and comparable cases, we expect that:</w:t>
      </w:r>
    </w:p>
    <w:p w14:paraId="3C8F867D" w14:textId="77777777" w:rsidR="00DF35A8" w:rsidRDefault="00D40955">
      <w:pPr>
        <w:pStyle w:val="ListBullet"/>
      </w:pPr>
      <w:r>
        <w:t>Lead-time unpredictability is a common barrier for SMEs in this sector.</w:t>
      </w:r>
    </w:p>
    <w:p w14:paraId="69272B7F" w14:textId="77777777" w:rsidR="00DF35A8" w:rsidRDefault="00D40955">
      <w:pPr>
        <w:pStyle w:val="ListBullet"/>
      </w:pPr>
      <w:r>
        <w:t>AI-assisted tools for planning, predictive quality or digital twins exist, but adoption is limited by experience, data quality and regulatory uncertainty.</w:t>
      </w:r>
    </w:p>
    <w:p w14:paraId="1EBC88EC" w14:textId="77777777" w:rsidR="00DF35A8" w:rsidRDefault="00D40955">
      <w:pPr>
        <w:pStyle w:val="ListBullet"/>
      </w:pPr>
      <w:r>
        <w:t>Owners need clarity on: which problem to tackle first, whether their data and skills are sufficient, what vendor dependencies they create, and what human oversight is needed.</w:t>
      </w:r>
    </w:p>
    <w:p w14:paraId="41DD7AC9" w14:textId="77777777" w:rsidR="00DF35A8" w:rsidRDefault="00D40955">
      <w:r>
        <w:t>We will not assume these apply directly to this company; we will treat them as hypotheses to check.</w:t>
      </w:r>
    </w:p>
    <w:p w14:paraId="68BC3B92" w14:textId="77777777" w:rsidR="00DF35A8" w:rsidRDefault="00D40955">
      <w:pPr>
        <w:pStyle w:val="Heading2"/>
      </w:pPr>
      <w:r>
        <w:t>3. What we still need to learn</w:t>
      </w:r>
    </w:p>
    <w:p w14:paraId="184645FB" w14:textId="77777777" w:rsidR="00DF35A8" w:rsidRDefault="00D40955">
      <w:r>
        <w:t>We want to understand:</w:t>
      </w:r>
    </w:p>
    <w:p w14:paraId="5AF75DE9" w14:textId="77777777" w:rsidR="00DF35A8" w:rsidRDefault="00D40955">
      <w:pPr>
        <w:pStyle w:val="ListBullet"/>
      </w:pPr>
      <w:r>
        <w:t>Where lead-time surprises actually occur in this company (planning, shop floor, suppliers, quality).</w:t>
      </w:r>
    </w:p>
    <w:p w14:paraId="5EDAA888" w14:textId="77777777" w:rsidR="00DF35A8" w:rsidRDefault="00D40955">
      <w:pPr>
        <w:pStyle w:val="ListBullet"/>
      </w:pPr>
      <w:r>
        <w:t>What data and tools are already used to monitor or manage lead times.</w:t>
      </w:r>
    </w:p>
    <w:p w14:paraId="05805109" w14:textId="77777777" w:rsidR="00DF35A8" w:rsidRDefault="00D40955">
      <w:pPr>
        <w:pStyle w:val="ListBullet"/>
      </w:pPr>
      <w:r>
        <w:t>Who currently makes scheduling and priority decisions.</w:t>
      </w:r>
    </w:p>
    <w:p w14:paraId="26B181C4" w14:textId="77777777" w:rsidR="00DF35A8" w:rsidRDefault="00D40955">
      <w:pPr>
        <w:pStyle w:val="ListBullet"/>
      </w:pPr>
      <w:r>
        <w:t>Whether there is experience with AI, advanced analytics or digital-twin-like tools.</w:t>
      </w:r>
    </w:p>
    <w:p w14:paraId="02CBF83A" w14:textId="77777777" w:rsidR="00DF35A8" w:rsidRDefault="00D40955">
      <w:pPr>
        <w:pStyle w:val="ListBullet"/>
      </w:pPr>
      <w:r>
        <w:t>How decisions about new tools are made (who is involved, what criteria matter, budget process).</w:t>
      </w:r>
    </w:p>
    <w:p w14:paraId="65FE6923" w14:textId="77777777" w:rsidR="00DF35A8" w:rsidRDefault="00D40955">
      <w:pPr>
        <w:pStyle w:val="ListBullet"/>
      </w:pPr>
      <w:r>
        <w:t>What concerns the owner or operations lead would have about data, safety and staff use of AI.</w:t>
      </w:r>
    </w:p>
    <w:p w14:paraId="6C145A07" w14:textId="77777777" w:rsidR="00DF35A8" w:rsidRDefault="00D40955">
      <w:pPr>
        <w:pStyle w:val="Heading2"/>
      </w:pPr>
      <w:r>
        <w:t>4. Our draft question list</w:t>
      </w:r>
    </w:p>
    <w:p w14:paraId="63CEA81D" w14:textId="77777777" w:rsidR="00DF35A8" w:rsidRDefault="00D40955">
      <w:pPr>
        <w:pStyle w:val="Heading3"/>
      </w:pPr>
      <w:r>
        <w:t>Opening (2–3 minutes)</w:t>
      </w:r>
    </w:p>
    <w:p w14:paraId="0A145E32" w14:textId="77777777" w:rsidR="00DF35A8" w:rsidRDefault="00D40955">
      <w:pPr>
        <w:pStyle w:val="ListBullet"/>
      </w:pPr>
      <w:r>
        <w:t>Can you briefly describe your role and what a typical week looks like?</w:t>
      </w:r>
    </w:p>
    <w:p w14:paraId="4A6E48BB" w14:textId="77777777" w:rsidR="00DF35A8" w:rsidRDefault="00D40955">
      <w:pPr>
        <w:pStyle w:val="ListBullet"/>
      </w:pPr>
      <w:r>
        <w:lastRenderedPageBreak/>
        <w:t>How would you describe the main production flow here, in simple terms?</w:t>
      </w:r>
    </w:p>
    <w:p w14:paraId="03E8F9FD" w14:textId="77777777" w:rsidR="00DF35A8" w:rsidRDefault="00D40955">
      <w:pPr>
        <w:pStyle w:val="Heading3"/>
      </w:pPr>
      <w:r>
        <w:t>Lead-time reliability (10 minutes)</w:t>
      </w:r>
    </w:p>
    <w:p w14:paraId="1BCB2066" w14:textId="77777777" w:rsidR="00DF35A8" w:rsidRDefault="00D40955">
      <w:pPr>
        <w:pStyle w:val="ListBullet"/>
      </w:pPr>
      <w:r>
        <w:t>Where do you most often experience surprises or delays in lead times?</w:t>
      </w:r>
    </w:p>
    <w:p w14:paraId="5AA6B974" w14:textId="77777777" w:rsidR="00DF35A8" w:rsidRDefault="00D40955">
      <w:pPr>
        <w:pStyle w:val="ListBullet"/>
      </w:pPr>
      <w:r>
        <w:t>Can you think of a recent example where an order was late or nearly late? What happened?</w:t>
      </w:r>
    </w:p>
    <w:p w14:paraId="49256D28" w14:textId="77777777" w:rsidR="00DF35A8" w:rsidRDefault="00D40955">
      <w:pPr>
        <w:pStyle w:val="ListBullet"/>
      </w:pPr>
      <w:r>
        <w:t>How do you currently track whether orders are on time or at risk?</w:t>
      </w:r>
    </w:p>
    <w:p w14:paraId="3BD98574" w14:textId="77777777" w:rsidR="00DF35A8" w:rsidRDefault="00D40955">
      <w:pPr>
        <w:pStyle w:val="ListBullet"/>
      </w:pPr>
      <w:r>
        <w:t>Which information do you wish you had earlier or more reliably?</w:t>
      </w:r>
    </w:p>
    <w:p w14:paraId="22E17887" w14:textId="77777777" w:rsidR="00DF35A8" w:rsidRDefault="00D40955">
      <w:pPr>
        <w:pStyle w:val="Heading3"/>
      </w:pPr>
      <w:r>
        <w:t>Data and tools (10 minutes)</w:t>
      </w:r>
    </w:p>
    <w:p w14:paraId="3ED98E29" w14:textId="77777777" w:rsidR="00DF35A8" w:rsidRDefault="00D40955">
      <w:pPr>
        <w:pStyle w:val="ListBullet"/>
      </w:pPr>
      <w:r>
        <w:t>What systems or tools do you use today to plan production or track orders (ERP, spreadsheets, boards, etc.)?</w:t>
      </w:r>
    </w:p>
    <w:p w14:paraId="3B2FA0CC" w14:textId="77777777" w:rsidR="00DF35A8" w:rsidRDefault="00D40955">
      <w:pPr>
        <w:pStyle w:val="ListBullet"/>
      </w:pPr>
      <w:r>
        <w:t>What data do those systems actually record (dates, times, reasons for delay, etc.)?</w:t>
      </w:r>
    </w:p>
    <w:p w14:paraId="2D388D26" w14:textId="77777777" w:rsidR="00DF35A8" w:rsidRDefault="00D40955">
      <w:pPr>
        <w:pStyle w:val="ListBullet"/>
      </w:pPr>
      <w:r>
        <w:t>Have you ever tried to use data to predict problems before they happen? What was that like?</w:t>
      </w:r>
    </w:p>
    <w:p w14:paraId="6D8BB8E1" w14:textId="77777777" w:rsidR="00DF35A8" w:rsidRDefault="00D40955">
      <w:pPr>
        <w:pStyle w:val="Heading3"/>
      </w:pPr>
      <w:r>
        <w:t>Decision-making and capabilities (10 minutes)</w:t>
      </w:r>
    </w:p>
    <w:p w14:paraId="244073EB" w14:textId="77777777" w:rsidR="00DF35A8" w:rsidRDefault="00D40955">
      <w:pPr>
        <w:pStyle w:val="ListBullet"/>
      </w:pPr>
      <w:r>
        <w:t>If you wanted to improve lead-time reliability, who would be involved in deciding what to try?</w:t>
      </w:r>
    </w:p>
    <w:p w14:paraId="57ABD2AA" w14:textId="77777777" w:rsidR="00DF35A8" w:rsidRDefault="00D40955">
      <w:pPr>
        <w:pStyle w:val="ListBullet"/>
      </w:pPr>
      <w:r>
        <w:t>What would make you confident that a new tool or approach is worth testing?</w:t>
      </w:r>
    </w:p>
    <w:p w14:paraId="75BDAADB" w14:textId="77777777" w:rsidR="00DF35A8" w:rsidRDefault="00D40955">
      <w:pPr>
        <w:pStyle w:val="ListBullet"/>
      </w:pPr>
      <w:r>
        <w:t>What would worry you (cost, disruption, data, dependence on a vendor, etc.)?</w:t>
      </w:r>
    </w:p>
    <w:p w14:paraId="0850915E" w14:textId="77777777" w:rsidR="00DF35A8" w:rsidRDefault="00D40955">
      <w:pPr>
        <w:pStyle w:val="Heading3"/>
      </w:pPr>
      <w:r>
        <w:t>AI and trust (10 minutes)</w:t>
      </w:r>
    </w:p>
    <w:p w14:paraId="15E575BA" w14:textId="77777777" w:rsidR="00DF35A8" w:rsidRDefault="00D40955">
      <w:pPr>
        <w:pStyle w:val="ListBullet"/>
      </w:pPr>
      <w:r>
        <w:t>Have you heard of AI being used in production planning or quality in companies like yours? What is your impression?</w:t>
      </w:r>
    </w:p>
    <w:p w14:paraId="1EE22B5A" w14:textId="77777777" w:rsidR="00DF35A8" w:rsidRDefault="00D40955">
      <w:pPr>
        <w:pStyle w:val="ListBullet"/>
      </w:pPr>
      <w:r>
        <w:t>If a tool could flag orders that might be late, how would you want it to behave? Only advise, or also change schedules automatically?</w:t>
      </w:r>
    </w:p>
    <w:p w14:paraId="65A5D9CF" w14:textId="77777777" w:rsidR="00DF35A8" w:rsidRDefault="00D40955">
      <w:pPr>
        <w:pStyle w:val="ListBullet"/>
      </w:pPr>
      <w:r>
        <w:t>What information would you definitely not want to put into an external AI tool?</w:t>
      </w:r>
    </w:p>
    <w:p w14:paraId="26A1CA4B" w14:textId="77777777" w:rsidR="00DF35A8" w:rsidRDefault="00D40955">
      <w:pPr>
        <w:pStyle w:val="ListBullet"/>
      </w:pPr>
      <w:r>
        <w:t>How would you feel about staff using AI tools on their own for work-related tasks?</w:t>
      </w:r>
    </w:p>
    <w:p w14:paraId="27DA6EE6" w14:textId="77777777" w:rsidR="00DF35A8" w:rsidRDefault="00D40955">
      <w:pPr>
        <w:pStyle w:val="Heading3"/>
      </w:pPr>
      <w:r>
        <w:t>Closing (5 minutes)</w:t>
      </w:r>
    </w:p>
    <w:p w14:paraId="01DD2442" w14:textId="77777777" w:rsidR="00DF35A8" w:rsidRDefault="00D40955">
      <w:pPr>
        <w:pStyle w:val="ListBullet"/>
      </w:pPr>
      <w:r>
        <w:t>If you could change one thing about how lead times are managed here, what would it be?</w:t>
      </w:r>
    </w:p>
    <w:p w14:paraId="1BC49C05" w14:textId="77777777" w:rsidR="00DF35A8" w:rsidRDefault="00D40955">
      <w:pPr>
        <w:pStyle w:val="ListBullet"/>
      </w:pPr>
      <w:r>
        <w:t>Is there anything we should have asked but didn't?</w:t>
      </w:r>
    </w:p>
    <w:p w14:paraId="60A22D74" w14:textId="77777777" w:rsidR="00DF35A8" w:rsidRDefault="00D40955">
      <w:pPr>
        <w:pStyle w:val="ListBullet"/>
      </w:pPr>
      <w:r>
        <w:t>Would you be open to a short follow-up if we have a couple of clarification questions?</w:t>
      </w:r>
    </w:p>
    <w:p w14:paraId="48B6B07A" w14:textId="77777777" w:rsidR="00DF35A8" w:rsidRDefault="00D40955">
      <w:pPr>
        <w:pStyle w:val="Heading1"/>
      </w:pPr>
      <w:r>
        <w:t>Round 2 — AI role-play (briefed as the SME)</w:t>
      </w:r>
    </w:p>
    <w:p w14:paraId="239D2365" w14:textId="77777777" w:rsidR="00DF35A8" w:rsidRDefault="00D40955">
      <w:r>
        <w:t>Instructions for this round:</w:t>
      </w:r>
    </w:p>
    <w:p w14:paraId="5E63A2D2" w14:textId="77777777" w:rsidR="00DF35A8" w:rsidRDefault="00D40955">
      <w:pPr>
        <w:pStyle w:val="ListBullet"/>
      </w:pPr>
      <w:r>
        <w:t>Brief your AI assistant: “You are an operations lead at a regional precision manufacturer (50–150 staff, no dedicated data function). You are pragmatic, busy, and care about reliable delivery, cost control and not creating new risks. Answer the interview questions in character.”</w:t>
      </w:r>
    </w:p>
    <w:p w14:paraId="2F6A36EB" w14:textId="77777777" w:rsidR="00DF35A8" w:rsidRDefault="00D40955">
      <w:pPr>
        <w:pStyle w:val="ListBullet"/>
      </w:pPr>
      <w:r>
        <w:t>Run your Round 1 questions through the AI.</w:t>
      </w:r>
    </w:p>
    <w:p w14:paraId="18C9AD0A" w14:textId="77777777" w:rsidR="00DF35A8" w:rsidRDefault="00D40955">
      <w:pPr>
        <w:pStyle w:val="ListBullet"/>
      </w:pPr>
      <w:r>
        <w:t>Note where answers are vague, contradictory or reveal gaps in your questions.</w:t>
      </w:r>
    </w:p>
    <w:p w14:paraId="0C00200B" w14:textId="77777777" w:rsidR="00DF35A8" w:rsidRDefault="00D40955">
      <w:pPr>
        <w:pStyle w:val="ListBullet"/>
      </w:pPr>
      <w:r>
        <w:t>Adjust your question list: add probes, remove redundant questions, clarify wording.</w:t>
      </w:r>
    </w:p>
    <w:p w14:paraId="7BD9FD71" w14:textId="77777777" w:rsidR="00DF35A8" w:rsidRDefault="00D40955">
      <w:pPr>
        <w:pStyle w:val="Heading2"/>
      </w:pPr>
      <w:r>
        <w:lastRenderedPageBreak/>
        <w:t>What we learned from the role-play</w:t>
      </w:r>
    </w:p>
    <w:p w14:paraId="74DCC1C6" w14:textId="77777777" w:rsidR="00DF35A8" w:rsidRDefault="00D40955">
      <w:r>
        <w:t>[Fill in after you run the role-play: e.g. “We noticed we didn’t ask about supplier delays explicitly.” / “The AI highlighted that we didn’t ask who actually has time to use new tools.”]</w:t>
      </w:r>
    </w:p>
    <w:p w14:paraId="5402AE28" w14:textId="77777777" w:rsidR="00DF35A8" w:rsidRDefault="00D40955">
      <w:pPr>
        <w:pStyle w:val="Heading2"/>
      </w:pPr>
      <w:r>
        <w:t>Revised question list (key changes only)</w:t>
      </w:r>
    </w:p>
    <w:p w14:paraId="05E01DA9" w14:textId="77777777" w:rsidR="00DF35A8" w:rsidRDefault="00D40955">
      <w:r>
        <w:t>[Fill in: e.g. Added explicit question on supplier-related delays. Added question on who would have time to maintain a new tool. Simplified wording of AI questions to avoid jargon.]</w:t>
      </w:r>
    </w:p>
    <w:p w14:paraId="01DE89CE" w14:textId="77777777" w:rsidR="00DF35A8" w:rsidRDefault="00D40955">
      <w:pPr>
        <w:pStyle w:val="Heading1"/>
      </w:pPr>
      <w:r>
        <w:t>Round 3 — Partner team review</w:t>
      </w:r>
    </w:p>
    <w:p w14:paraId="51595A29" w14:textId="77777777" w:rsidR="00DF35A8" w:rsidRDefault="00D40955">
      <w:r>
        <w:t>Instructions:</w:t>
      </w:r>
    </w:p>
    <w:p w14:paraId="6BE4A4D2" w14:textId="77777777" w:rsidR="00DF35A8" w:rsidRDefault="00D40955">
      <w:pPr>
        <w:pStyle w:val="ListBullet"/>
      </w:pPr>
      <w:r>
        <w:t>Share your revised question list with your partner team.</w:t>
      </w:r>
    </w:p>
    <w:p w14:paraId="3D93F989" w14:textId="77777777" w:rsidR="00DF35A8" w:rsidRDefault="00D40955">
      <w:pPr>
        <w:pStyle w:val="ListBullet"/>
      </w:pPr>
      <w:r>
        <w:t>Ask them: Which questions are unclear or sound leading? What important topic seems missing? Where might an interviewee feel uncomfortable or defensive?</w:t>
      </w:r>
    </w:p>
    <w:p w14:paraId="70D8D050" w14:textId="77777777" w:rsidR="00DF35A8" w:rsidRDefault="00D40955">
      <w:pPr>
        <w:pStyle w:val="ListBullet"/>
      </w:pPr>
      <w:r>
        <w:t>Incorporate their feedback.</w:t>
      </w:r>
    </w:p>
    <w:p w14:paraId="48BC7B35" w14:textId="77777777" w:rsidR="00DF35A8" w:rsidRDefault="00D40955">
      <w:pPr>
        <w:pStyle w:val="Heading2"/>
      </w:pPr>
      <w:r>
        <w:t>Partner team feedback (summary)</w:t>
      </w:r>
    </w:p>
    <w:p w14:paraId="01CF7AB2" w14:textId="77777777" w:rsidR="00DF35A8" w:rsidRDefault="00D40955">
      <w:r>
        <w:t>[Fill in: e.g. “They said our AI questions were too abstract; suggested concrete examples.” / “They noticed we didn’t ask about past failed improvement projects.”]</w:t>
      </w:r>
    </w:p>
    <w:p w14:paraId="0FA2BB5C" w14:textId="77777777" w:rsidR="00DF35A8" w:rsidRDefault="00D40955">
      <w:pPr>
        <w:pStyle w:val="Heading2"/>
      </w:pPr>
      <w:r>
        <w:t>Final interview guide (changes from Round 2)</w:t>
      </w:r>
    </w:p>
    <w:p w14:paraId="70FA70D8" w14:textId="77777777" w:rsidR="00DF35A8" w:rsidRDefault="00D40955">
      <w:r>
        <w:t>[Fill in: e.g. Added concrete examples when asking about AI (e.g. “a tool that flags late orders”). Added question on past improvement projects that didn’t work and why. Reordered questions to start with concrete operational issues before AI.]</w:t>
      </w:r>
    </w:p>
    <w:p w14:paraId="52C7F6B1" w14:textId="77777777" w:rsidR="00DF35A8" w:rsidRDefault="00D40955">
      <w:pPr>
        <w:pStyle w:val="Heading1"/>
      </w:pPr>
      <w:r>
        <w:t>Consent and data handling</w:t>
      </w:r>
    </w:p>
    <w:p w14:paraId="5C4FD79D" w14:textId="77777777" w:rsidR="00DF35A8" w:rsidRDefault="00D40955">
      <w:r>
        <w:t>Before any interview takes place:</w:t>
      </w:r>
    </w:p>
    <w:p w14:paraId="7E0F90C7" w14:textId="77777777" w:rsidR="00DF35A8" w:rsidRDefault="00D40955">
      <w:pPr>
        <w:pStyle w:val="ListBullet"/>
      </w:pPr>
      <w:r>
        <w:t>Consent and anonymisation text must be signed off by the lecturers and the company.</w:t>
      </w:r>
    </w:p>
    <w:p w14:paraId="36320DF7" w14:textId="77777777" w:rsidR="00DF35A8" w:rsidRDefault="00D40955">
      <w:pPr>
        <w:pStyle w:val="ListBullet"/>
      </w:pPr>
      <w:r>
        <w:t>We will record only with explicit permission.</w:t>
      </w:r>
    </w:p>
    <w:p w14:paraId="394E9752" w14:textId="77777777" w:rsidR="00DF35A8" w:rsidRDefault="00D40955">
      <w:pPr>
        <w:pStyle w:val="ListBullet"/>
      </w:pPr>
      <w:r>
        <w:t>Interview material will be stored in /protected/interview-material/ and will not be sent to free-tier AI tools.</w:t>
      </w:r>
    </w:p>
    <w:p w14:paraId="170FEF6C" w14:textId="77777777" w:rsidR="00DF35A8" w:rsidRDefault="00D40955">
      <w:pPr>
        <w:pStyle w:val="ListBullet"/>
      </w:pPr>
      <w:r>
        <w:t>In our handbook, we will label company-specific claims as “interview evidence” or “unknown” if not confirmed.</w:t>
      </w:r>
    </w:p>
    <w:p w14:paraId="5960B269" w14:textId="77777777" w:rsidR="00DF35A8" w:rsidRDefault="00D40955">
      <w:pPr>
        <w:pStyle w:val="Heading1"/>
      </w:pPr>
      <w:r>
        <w:t>Readiness check</w:t>
      </w:r>
    </w:p>
    <w:p w14:paraId="6DA95E7A" w14:textId="77777777" w:rsidR="00DF35A8" w:rsidRDefault="00D40955">
      <w:pPr>
        <w:pStyle w:val="ListBullet"/>
      </w:pPr>
      <w:r>
        <w:t>[ ] Consent and anonymisation text approved.</w:t>
      </w:r>
    </w:p>
    <w:p w14:paraId="159A6396" w14:textId="77777777" w:rsidR="00DF35A8" w:rsidRDefault="00D40955">
      <w:pPr>
        <w:pStyle w:val="ListBullet"/>
      </w:pPr>
      <w:r>
        <w:t>[ ] Interview guide reviewed by partner team.</w:t>
      </w:r>
    </w:p>
    <w:p w14:paraId="5EEB2F4E" w14:textId="77777777" w:rsidR="00DF35A8" w:rsidRDefault="00D40955">
      <w:pPr>
        <w:pStyle w:val="ListBullet"/>
      </w:pPr>
      <w:r>
        <w:t>[ ] Roles assigned: who leads which section, who takes notes, who manages recording.</w:t>
      </w:r>
    </w:p>
    <w:p w14:paraId="7F82BDEA" w14:textId="77777777" w:rsidR="00DF35A8" w:rsidRDefault="00D40955">
      <w:pPr>
        <w:pStyle w:val="ListBullet"/>
      </w:pPr>
      <w:r>
        <w:t>[ ] Backup plan if the interviewee is unavailable or gives short answers (use desk research and comparable cases).</w:t>
      </w:r>
    </w:p>
    <w:sectPr w:rsidR="00DF35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994415">
    <w:abstractNumId w:val="8"/>
  </w:num>
  <w:num w:numId="2" w16cid:durableId="1475216241">
    <w:abstractNumId w:val="6"/>
  </w:num>
  <w:num w:numId="3" w16cid:durableId="635254465">
    <w:abstractNumId w:val="5"/>
  </w:num>
  <w:num w:numId="4" w16cid:durableId="1445729568">
    <w:abstractNumId w:val="4"/>
  </w:num>
  <w:num w:numId="5" w16cid:durableId="1897203101">
    <w:abstractNumId w:val="7"/>
  </w:num>
  <w:num w:numId="6" w16cid:durableId="237523126">
    <w:abstractNumId w:val="3"/>
  </w:num>
  <w:num w:numId="7" w16cid:durableId="1501896426">
    <w:abstractNumId w:val="2"/>
  </w:num>
  <w:num w:numId="8" w16cid:durableId="1940796098">
    <w:abstractNumId w:val="1"/>
  </w:num>
  <w:num w:numId="9" w16cid:durableId="200890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471"/>
    <w:rsid w:val="00326F90"/>
    <w:rsid w:val="00AA1D8D"/>
    <w:rsid w:val="00B47730"/>
    <w:rsid w:val="00BC4531"/>
    <w:rsid w:val="00CB0664"/>
    <w:rsid w:val="00D40955"/>
    <w:rsid w:val="00DF35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261022-FC51-418E-9117-2DE993B9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Mehdi Ouarib (student)</cp:lastModifiedBy>
  <cp:revision>2</cp:revision>
  <dcterms:created xsi:type="dcterms:W3CDTF">2013-12-23T23:15:00Z</dcterms:created>
  <dcterms:modified xsi:type="dcterms:W3CDTF">2026-09-23T13:40:00Z</dcterms:modified>
  <cp:category/>
</cp:coreProperties>
</file>